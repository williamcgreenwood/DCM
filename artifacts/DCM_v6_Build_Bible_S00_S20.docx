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4"/>
        </w:rPr>
        <w:t>PILLARS DCM v6.0</w:t>
      </w:r>
    </w:p>
    <w:p>
      <w:r>
        <w:rPr>
          <w:b/>
          <w:color w:val="1B365D"/>
          <w:sz w:val="32"/>
        </w:rPr>
        <w:t>Build Bible S00–S20</w:t>
      </w:r>
    </w:p>
    <w:p>
      <w:pPr>
        <w:spacing w:after="160"/>
      </w:pPr>
      <w:r>
        <w:rPr>
          <w:rFonts w:ascii="Calibri" w:hAnsi="Calibri"/>
          <w:b w:val="0"/>
          <w:i/>
          <w:color w:val="222222"/>
          <w:sz w:val="22"/>
        </w:rPr>
        <w:t>Central acceptance story for Sprints 0–3: one hash-verified portable DCM installation accepts INBOX/current.har and deterministically writes a fully accounted RUNS/&lt;run_id&gt;/, while preserving every v5.4.1 and v6 invariant. Architecture is complicated so operation can stay simple. Predictive superiority: NONE. Learning Revision: LR000000.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Document ID: DCM-V6-BUILD-BIBLE-2026-08-27  ·  Compiled 2026-08-27  ·  Environments: ChatGPT Pillars project (v5.4.1 present, WSAB source absent) and Grok sandbox (WSAB source present, v5.4.1 absent). Neither environment is complete alone.</w:t>
      </w:r>
    </w:p>
    <w:p>
      <w:pPr>
        <w:pStyle w:val="Heading1"/>
      </w:pPr>
      <w:r>
        <w:rPr>
          <w:color w:val="1B365D"/>
        </w:rPr>
        <w:t>Environment split — freeze this first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Two workspaces exist. Do not copy status from one into the other.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ChatGPT Pillars project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Grok sandbox (this bible’s sibling files)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v5.4.1 source bd1fb433…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AVAILABLE (declared)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NOT PRESENT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Learning ledger a9956ef1…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AVAILABLE (declared)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NOT PRESENT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executable tree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NOT PRESENT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AVAILABLE artifacts/dcm_v6_workstream_ab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zip for transfer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needed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AVAILABLE artifacts/dcm_v6_workstream_ab.zip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41/41 independent rerun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UNVERIFIED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PREVIOUSLY RUN in this sandbox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Phase B/C JSON 6e78dacc…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DECLARED, bytes not confirmed here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UNVERIFIED; reconstruction 08be9307…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0 possible?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 — verify v5 hashes, receive WSAB zip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v5 bytes to verify; can ship WSAB and bible only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Immediate dependency chain (owner-approved): verify/install v5.4.1 → obtain WSAB executable package → reconcile/merge → prove historical HAR ingress → DAG/checkpoint wrapper → only then expose one-HAR-in / card-out.</w:t>
      </w:r>
    </w:p>
    <w:p>
      <w:pPr>
        <w:pStyle w:val="Heading1"/>
      </w:pPr>
      <w:r>
        <w:rPr>
          <w:color w:val="1B365D"/>
        </w:rPr>
        <w:t>S00 — Executive build contract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User story to satisfy first (operation):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DCM Project</w:t>
        <w:br/>
        <w:t>├── frozen executable source</w:t>
        <w:br/>
        <w:t>├── frozen rules</w:t>
        <w:br/>
        <w:t>├── INBOX/current.har</w:t>
        <w:br/>
        <w:t>└── run command</w:t>
        <w:br/>
        <w:t xml:space="preserve">        ↓</w:t>
        <w:br/>
        <w:t>HAR ingest → normalized board.json → evidence DAG → EventWorlds →</w:t>
        <w:br/>
        <w:t>PrimitiveStatLedgers → conservation → market surfaces → grade/rank/portfolio → freeze</w:t>
        <w:br/>
        <w:t xml:space="preserve">        ↓</w:t>
        <w:br/>
        <w:t>RUNS/&lt;run_id&gt;/{run_integrity,board,card,blockers,checkpoint,hashes}</w:t>
        <w:br/>
        <w:t>Chat prints only: Run Integrity + CARD|EMPTY + blockers + paths/hashes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That user story is NOT Sprint 0. Sprint 0 is canonical baseline + contract reconciliation. HAR ingress is Sprint 1. The Project workflow is exposed only after Sprint 3. Football production integration is Sprint 4, not Sprint 0. Isolated football packages without HAR-spine are how WSAB became stranded.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Three HAR classes, never collapsed: (1) synthetic HAR = contract tests; (2) historical real HAR fixture = compatibility; (3) current live HAR = actual board run. Passing (1) does not prove (2) or (3). current.har is never the persistent board. On successful ingest, freeze board.json with input hash, parser version, extraction counts, excluded-Goblin count, unresolved count, event identities, offered sides, source projection IDs.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 GROK BUILD ORDER: this bible + zip WSAB + state block. Do not start football features.</w:t>
      </w:r>
    </w:p>
    <w:p>
      <w:pPr>
        <w:pStyle w:val="Heading1"/>
      </w:pPr>
      <w:r>
        <w:rPr>
          <w:color w:val="1B365D"/>
        </w:rPr>
        <w:t>S01 — Repository layout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DCM/</w:t>
        <w:br/>
        <w:t xml:space="preserve">  INSTRUCTIONS_CHAT.md          # thin operator</w:t>
        <w:br/>
        <w:t xml:space="preserve">  INSTRUCTIONS_WORK.md          # project cockpit</w:t>
        <w:br/>
        <w:t xml:space="preserve">  INSTRUCTIONS_HOST.md          # production runner</w:t>
        <w:br/>
        <w:t xml:space="preserve">  SOURCE/</w:t>
        <w:br/>
        <w:t xml:space="preserve">    dcm_v5_4_1/                 # only if sha256 == bd1fb433…</w:t>
        <w:br/>
        <w:t xml:space="preserve">    dcm_v6/                     # merged tree after Sprint 0</w:t>
        <w:br/>
        <w:t xml:space="preserve">    dcm_v6_workstream_ab/       # inbound package, pre-merge</w:t>
        <w:br/>
        <w:t xml:space="preserve">  RULES/prizepicks/PRIZEPICKS_PLAYER_PICKS_2026-08-25_V1/</w:t>
        <w:br/>
        <w:t xml:space="preserve">  INBOX/current.har             # replace per run; not the board of record</w:t>
        <w:br/>
        <w:t xml:space="preserve">  FIXTURES/</w:t>
        <w:br/>
        <w:t xml:space="preserve">    har_synthetic/</w:t>
        <w:br/>
        <w:t xml:space="preserve">    har_historical/             # required for compatibility; do not fabricate</w:t>
        <w:br/>
        <w:t xml:space="preserve">    worlds/</w:t>
        <w:br/>
        <w:t xml:space="preserve">  RUNS/&lt;run_id&gt;/</w:t>
        <w:br/>
        <w:t xml:space="preserve">    run_integrity.json</w:t>
        <w:br/>
        <w:t xml:space="preserve">    board.json                  # frozen normalized board</w:t>
        <w:br/>
        <w:t xml:space="preserve">    card.json                   # or empty</w:t>
        <w:br/>
        <w:t xml:space="preserve">    blockers.json</w:t>
        <w:br/>
        <w:t xml:space="preserve">    checkpoint.json</w:t>
        <w:br/>
        <w:t xml:space="preserve">    hashes.txt</w:t>
        <w:br/>
        <w:t xml:space="preserve">    dag_profile.json</w:t>
        <w:br/>
        <w:t xml:space="preserve">  STATE/run_state.json</w:t>
        <w:br/>
        <w:t xml:space="preserve">  CACHE/</w:t>
        <w:br/>
        <w:t xml:space="preserve">  PERFORMANCE/                  # Demo in Work; Final on host only</w:t>
        <w:br/>
        <w:t xml:space="preserve">  RELEASE/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 class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INSTRUCTIONS_*.md, STATE, this bible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Work + Grok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SOURCE/dcm_v5_4_1 hash verify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ChatGPT project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SOURCE/dcm_v6_workstream_ab inbound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upload zip from Grok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HAR ingest + board.json freeze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Host/Work with v5 decoder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DAG + checkpoint runtime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 + Work fixtures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 forecast → v6 ledger wrapper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Football production integration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 after spine exists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Planner/Governor/memory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Research DAG + claim store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Work + Host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Performance + interruption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v6 release qualification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 GROK BUILD ORDER: create layout stubs only after v5 is in the same tree; until then only zip + bible + instructions.</w:t>
      </w:r>
    </w:p>
    <w:p>
      <w:pPr>
        <w:pStyle w:val="Heading1"/>
      </w:pPr>
      <w:r>
        <w:rPr>
          <w:color w:val="1B365D"/>
        </w:rPr>
        <w:t>S02 — Frozen contracts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Do not add common-schema types. Sport atoms live in OpportunityState / regime payloads. Content hash excludes created_at_utc.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Hash parents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EvidenceClaim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Content-addressed research atom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source URL + claim body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ParameterSnapshot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Frozen model/config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Evidence + config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EventWorldSet / EventWorld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Shared event draws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params + seed identity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PrimitiveStatLedger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Immutable primitives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world set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ConservationRule / InvariantResult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Pre-market gate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ledger + definition_version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MarketDefinition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(Platform, League, Market, DefinitionVersion)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schema + rules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WorldProjectionResult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x_w distribution / samples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ledger + market def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EntryContract / EntryPickContract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Submitted lineup + display hash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picks + payout_display_hash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ParticipationFacts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Admin inputs (snaps, 1H leave, PA count)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official clock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WorldLineupOutcome / LineupSettlement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Admin→Compare→Econ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projection + contract + facts + rules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NodeKey / NodeState / RunCheckpoint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DAG + resume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parents + cutoff + versions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Fail-closed codes (minimum): GOBLIN_SELECTION_FORBIDDEN, OFFERED_SIDE_UNKNOWN, UNKNOWN_PLATFORM_RULE, UNKNOWN_REBOOT_RULE, PRESEASON_RULE_UNVERIFIED, CFB_PLAYER_NOT_IN_REBOOT_REGISTRY, CFB_PHASE_NOT_PLAYOFF, PARTIAL_BOARD_NO_REBOOT, PRIMITIVE_CONSERVATION_FAILURE, DERIVED_IDENTITY_FAILURE, PAYOUT_TABLE_UNKNOWN, SCHEMA_HASH_MISMATCH, HAR_PARSER_UNVERIFIED, BOARD_ACCOUNTING_MISMATCH, DEADLINE_BLOCKER.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Schema 6e78dacc… remains DECLARED_UNVERIFIED until original JSON bytes are hashed in the active environment. Reconstruction 08be9307… must not be published as the freeze.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S03 — Content-addressed DAG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Node key = NodeType + CanonicalIdentity + ForecastCutoff + SourceVersionSet + ConfigHash + SchemaVersion + ParentHashes → SHA-256.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States: PENDING, RUNNING, COMPLETE_VERIFIED, BLOCKED, INVALIDATED, FAILED_RETRYABLE, FAILED_TERMINAL. Auditable transitions only.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First-class nodes: InstallVerification, SchemaRegistry, PlatformRuleTable, HARIndex, MarketSnapshotDelta, EvidenceClaim, EventEvidence, TeamState, PlayerRole, EventWorldSet, PrimitiveLedger, Conservation, MarketProjection, LineSurface, Grade, DependenceGraph, Portfolio, Freeze, Settlement, LearningCandidate, LedgerExport, ReleasePackage.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504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Invalidate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line only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surface → grade → rank → portfolio</w:t>
            </w:r>
          </w:p>
        </w:tc>
      </w:tr>
      <w:tr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side / modifier</w:t>
            </w:r>
          </w:p>
        </w:tc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offer-dependent descendants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player status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role + teammates + worlds + markets</w:t>
            </w:r>
          </w:p>
        </w:tc>
      </w:tr>
      <w:tr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weather</w:t>
            </w:r>
          </w:p>
        </w:tc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event worlds + descendants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rule-table version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settlement descendants</w:t>
            </w:r>
          </w:p>
        </w:tc>
      </w:tr>
      <w:tr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unchanged snapshot</w:t>
            </w:r>
          </w:p>
        </w:tc>
        <w:tc>
          <w:tcPr>
            <w:tcW w:type="dxa" w:w="504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nothing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Checkpoint: temp write → validate referenced hashes → os.replace. Fields per Optimization Blueprint §18 / original H. Chat prose is not a checkpoint.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 Implement in Sprint 2, not Sprint 0.</w:t>
      </w:r>
    </w:p>
    <w:p>
      <w:pPr>
        <w:pStyle w:val="Heading1"/>
      </w:pPr>
      <w:r>
        <w:rPr>
          <w:color w:val="1B365D"/>
        </w:rPr>
        <w:t>S04 — Sport plugin envelope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appearance_process_for(league, role) -&gt; AppearanceProcess</w:t>
        <w:br/>
        <w:t>build_world(event_spec, params, seed) -&gt; EventWorld</w:t>
        <w:br/>
        <w:t>materialize_ledger(world) -&gt; PrimitiveStatLedger</w:t>
        <w:br/>
        <w:t>evaluate_conservation(ledger, definition_version) -&gt; list[InvariantResult]</w:t>
        <w:br/>
        <w:t>project_market(ledger, market_def) -&gt; WorldProjectionResult</w:t>
        <w:br/>
        <w:t>participation_facts_adapter(raw_official) -&gt; ParticipationFacts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A sport is selectable only with appearance atom + split efficiency + conservation tests + verified MarketDefinition and DNP/reboot row. Missing any one = FAIL CLOSED for selection.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S05 — Basketball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Doctrine LIVE. Do not rewrite accepted v5 basketball if that registry exists in the mounted tree. WSAB sports/basketball/minimal.py is an E2E fixture only.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Identities: 2PA=FGA−3PA; FGM=2PM+3PM; REB=OREB+DREB; PTS=2·2PM+3·3PM+FTM; PRA=PTS+REB+AST derived. Reboot: MORE + full game + leave 1H + no 2H. Boards 1H/1Q/SZN/NBAP: no reboot. WNBA same window, own definition version.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9/10. MISSING FOR 10: confirm whether mounted v5 basketball registry path exists (ChatGPT project only).</w:t>
      </w:r>
    </w:p>
    <w:p>
      <w:pPr>
        <w:pStyle w:val="Heading1"/>
      </w:pPr>
      <w:r>
        <w:rPr>
          <w:color w:val="1B365D"/>
        </w:rPr>
        <w:t>S06 — Football NFL + CFB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Physics may be shared. Platform maps may not. Integration waits until Sprint 4 so football cannot remain an island.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Identities: rush_att=designed+scramble; dropbacks=pass_att+sacks+scramble; team_off_plays=pass+rush+sacks. NON-identity: Σ snaps ≠ team plays. Bounds: cmp≤att; rec≤targets≤routes.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Official predicates required before calling settlement complete: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Predicate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NFL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CFB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board_id full-game only for reboot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yes; not NFLP/1H/1Q/SZN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yes; not 1H/SZN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game_phase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REGULAR|POSTSEASON allowed; PRESEASON fail-closed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CFP_PLAYOFF only; BOWL/REGULAR ≠ reboot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window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left_first_half AND no_second_half_return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same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side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MORE only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MORE only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defense; K/P if active and zero attempt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named official list only (44 names snapshot 2026-08-27)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already-cleared MORE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compare normally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compare normally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combo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reboot if any member qualifies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same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WSAB today: fixture CFB IDs, generic left_early, no board_id, no game_phase. Status IMPLEMENTED_STANDALONE, not INTEGRATED.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 for specification. Implementation credit waits Sprint 4.</w:t>
      </w:r>
    </w:p>
    <w:p>
      <w:pPr>
        <w:pStyle w:val="Heading1"/>
      </w:pPr>
      <w:r>
        <w:rPr>
          <w:color w:val="1B365D"/>
        </w:rPr>
        <w:t>S07 — MLB PA (specify now, code after Sprint 4)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State S = (inning, half, outs, bases, score, pitcher_id, batter_id, lineup_slot). PA = AB+BB+HBP+SF+SH+CI (+ named codes). H=1B+2B+3B+HR. TB=1·1B+2·2B+3·3B+4·HR. Official reboot: MORE batter, ≤2 PA; pitchers excluded; two-way batting can reboot, pitching cannot. Spring/ASG historically excluded. Payload in OpportunityState, not a new common class.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 as design. Code: later.</w:t>
      </w:r>
    </w:p>
    <w:p>
      <w:pPr>
        <w:pStyle w:val="Heading1"/>
      </w:pPr>
      <w:r>
        <w:rPr>
          <w:color w:val="1B365D"/>
        </w:rPr>
        <w:t>S08 — Other sports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League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Atom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PP reboot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Soccer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minute + on-ball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PAGE; start-required DNP family exists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DEFER / FAIL CLOSED reboot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Tennis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point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PAGE; walkover is admin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DEFER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Golf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hole/stroke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PAGE; cut terminates R3–R4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DEFER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Cricket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ball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PAGE; DNB ≠ 0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DEFER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UFC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fight-second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PAGE; finish zeros later rounds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RESEARCH after MLB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NHL / CFL / AFL / LAX / HB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sport atom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PAGE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DEFER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OTD / unnamed / esports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unknown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FAIL CLOSED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FAIL CLOSED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 No production registries in Sprints 0–4.</w:t>
      </w:r>
    </w:p>
    <w:p>
      <w:pPr>
        <w:pStyle w:val="Heading1"/>
      </w:pPr>
      <w:r>
        <w:rPr>
          <w:color w:val="1B365D"/>
        </w:rPr>
        <w:t>S09 — Higher / Lower law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1 Freeze evidence before cutoff. 2 Draw EventWorlds. 3 Write primitives only. 4 Enforce conservation. 5 x_w=f(ledger, definition_version). 6 Compare offered side only. 7 Apply versioned admin. 8 Grade PLAYABLE/LEAN/PASS/TRAP from probability + LCB + reliability + fragility + OOD + Demon cushion — never a single collapsed score. Tracking is evidence.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S10 — Compiled PrizePicks tables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Lookup key: (Platform, EntryType, League, Market, RuleVersion, Situation). Miss → UNRESOLVED.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Tables: dnp.json, reboot.json, tie.json, same_team_refund.json, two_pick_refund.json, leaderboard_weights.json, stack_override.json, mg_fixture_companion.json (FIXTURE, not live display). EntryContract.payout_display_hash is mandatory. R_final = max(R_LB, R_MG). LB UNMODELED without group context.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S11 — HAR ingest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current.har is the inbox object, not the board of record.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ingest_har(path, parser_version) -&gt; HarIndex</w:t>
        <w:br/>
        <w:t>normalize_board(HarIndex, MarketRegistry) -&gt; BoardSnapshot</w:t>
        <w:br/>
        <w:t>freeze_board(BoardSnapshot, input_sha256) -&gt; board.json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board.json MUST contain: input_har_sha256, parser_version, extracted_row_count, excluded_goblin_count, unresolved_count, event_ids[], offered_sides[], source_projection_ids[], cutoff, schema_version. Accounting identity: extracted = kept + goblin_excluded + unresolved + unsupported_board + parser_rejected. Any inequality → BOARD_ACCOUNTING_MISMATCH, no downstream compute.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HAR class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Proves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Synthetic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Contract tests without live capture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adapter + accounting identities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Historical real fixture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Compatibility with v5 decoder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parser version + row identity vs known gold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current.har live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Actual prop-board run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only that run; not a regression suite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If v5 decoder is mounted, wrap it. Do not rewrite. If absent (Grok sandbox), implement only the interface + synthetic fixture; mark live ingest BLOCKED.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S12 — Runtime pipeline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verify_install → ingest_har → freeze board.json → research DAG (optional, VOI)</w:t>
        <w:br/>
        <w:t>→ EventWorldSet per event → PrimitiveStatLedger → conservation</w:t>
        <w:br/>
        <w:t>→ project all markets on that ledger → line surfaces (CRN, sort once)</w:t>
        <w:br/>
        <w:t>→ grade/rank → sparse portfolio → freeze → settle if EntryContract present</w:t>
        <w:br/>
        <w:t>→ RUNS/&lt;id&gt;/ + checkpoint at each major node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Five tiers: closed-form; board fast pass; serious-candidate refinement; boundary/rank refinement; portfolio joint. Online stats by default. Retain full worlds only for shared-component / audit / joint portfolio.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 Spine Sprints 1–3; football rides this in Sprint 4.</w:t>
      </w:r>
    </w:p>
    <w:p>
      <w:pPr>
        <w:pStyle w:val="Heading1"/>
      </w:pPr>
      <w:r>
        <w:rPr>
          <w:color w:val="1B365D"/>
        </w:rPr>
        <w:t>S13 — Chat / Work / Host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Chat: thin operator. Output = Run Integrity, CARD|EMPTY, blockers, paths/hashes, next action. No HAR paste. Token pressure → checkpoint → compact → continue from files. Never skip props.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Work: integration cockpit. May write Performance_Demo.json labeled DEMO. May not write Performance_Final.json. Cloud-browser continuation ≠ compute daemon.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Host: DAG, planner, governor, process pools, largest HAR, 2× board, interruption suite, §22 artifacts.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Hash rule: VERIFIED only if bytes were hashed in the active environment. Else DECLARED_UNVERIFIED.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S14 — Optimization Blueprint v2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v2 / original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Grok sandbox now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ChatGPT project now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§1 invariants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encode in instructions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same + v5 gates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 measure / §4 SLOs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7–8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FORBIDDEN Final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Demo only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§2 DAG / §18 checkpoint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fixture DAG possible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wrap v5 checkpoint precursor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§3 ledger-first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has football ledger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must merge onto v5 worlds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HAR / original A stages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interface + synthetic only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wrap v5 HAR indexer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§8–9 planner/parallel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interfaces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interfaces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§11 research/VOI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claim store stub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claim store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§13 compiled rules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branches → tables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same after zip lands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§22–23 / M–N release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open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open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 blockers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OPEN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OPEN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S15 — Storage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sqlite3 portable store: tables for claims, nodes, board_snapshots, projections, settlements, run_integrity. Indexes: player, event, sport, league, market, cutoff, run_id. XLSX remains audit export. Reconcile export hash to store hash. No required external DB.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S16 —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36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Proves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test_install_hashes.py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0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bd1fb433 / a9956ef1 / schema bytes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test_har_synthetic_accounting.py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1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row identity; goblin exclude count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test_har_historical_gold.py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1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xfail until historical fixture exists — do not fabricate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test_dag_invalidation.py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2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line-only does not rebuild worlds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test_checkpoint_resume.py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2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interrupt after ledger, identical hashes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41 tests carried forward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4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independent rerun after merge</w:t>
            </w:r>
          </w:p>
        </w:tc>
      </w:tr>
      <w:tr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test_cfb_cfp_only.py etc.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4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official predicates</w:t>
            </w:r>
          </w:p>
        </w:tc>
      </w:tr>
      <w:tr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test_empty_card_goblin.py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all sprints</w:t>
            </w:r>
          </w:p>
        </w:tc>
        <w:tc>
          <w:tcPr>
            <w:tcW w:type="dxa" w:w="336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invariants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S17 — Sprint plan (owner-approved order)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Exit criteria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Forbidden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Canonical baseline + contract reconciliation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 source+ledger hashes verified in the project that holds them; WSAB zip received and unpacked; schema JSON hashed or explicitly UNVERIFIED; lifecycle JSON written; no merge yet if hashes fail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New sports; calling WSAB integrated; Performance_Final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HAR ingress + board accounting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synthetic HAR → board.json accounting identity; historical fixture test exists (xfail if fixture absent); current.har path documented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Forecast from unfrozen HAR; fabricated historical HAR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DAG + checkpoint runtime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node keys stable; descendant invalidation fixture; atomic checkpoint resume on tiny graph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Process pools; claiming SLO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 forecast engine → v6 world/ledger integration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one event from frozen board.json produces EventWorldSet + ledger + conservation PASS; composites derived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Football production claims; 15-sport plugins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Football production integration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merged; 41 tests rerun on merged tree; official CFB/NFL predicates green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MLB code; regular-season CFB reboot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Planner / Governor / memory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interfaces live; host pressure test specified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Silent prop drop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Research DAG + claim store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Sport→Event→Team→Player→Market; duplicate URL = 0 on fixture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HAR in chat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Performance + interruption hardening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host baselines; crash suite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Chat-authored Final.json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Canonical v6 release qualification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§22 artifacts + quality gates; still LR000000 unless promotion evidence exists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Vanity LR bump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S18 — ChatGPT Project pack (today)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Upload to the Pillars ChatGPT project now: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1) artifacts/dcm_v6_workstream_ab.zip (sha256 0e15c06d8c5df5a7117f205c61216d5ad2cbf8046680b05690e54b3d2d0ca0dd) — the missing executable WSAB tree.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2) this bible.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3) DCM_v6_ChatGPT_100_Build_Blueprint_Prompt.md only if you still want ChatGPT to expand a section; the bible is now the build authority.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User message after files land: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Sprint 0 only. Hash v5.4.1 source and ledger against bd1fb433… and a9956ef1…. Unpack dcm_v6_workstream_ab.zip. Do not merge yet. Write STATE/lifecycle.json with VERIFIED or DECLARED_UNVERIFIED per object. Return Run Integrity only.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If they drop a HAR before Sprint 3: refuse production card; offer ingest-only if Sprint 1 decoder wrap exists, else BLOCKED.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S19 — Drift control</w:t>
      </w:r>
    </w:p>
    <w:p>
      <w:pPr>
        <w:spacing w:after="160"/>
      </w:pPr>
      <w:r>
        <w:rPr>
          <w:rFonts w:ascii="Consolas" w:hAnsi="Consolas"/>
          <w:color w:val="222222"/>
          <w:sz w:val="17"/>
        </w:rPr>
        <w:t>lifecycle.json</w:t>
        <w:br/>
        <w:t>{</w:t>
        <w:br/>
        <w:t xml:space="preserve">  "software": "6.0.0+WSAB.LR000000",</w:t>
        <w:br/>
        <w:t xml:space="preserve">  "learning_revision": "LR000000",</w:t>
        <w:br/>
        <w:t xml:space="preserve">  "predictive_claim": "NONE",</w:t>
        <w:br/>
        <w:t xml:space="preserve">  "objects": {</w:t>
        <w:br/>
        <w:t xml:space="preserve">    "v5_source": "AVAILABLE_DECLARED | VERIFIED | ABSENT",</w:t>
        <w:br/>
        <w:t xml:space="preserve">    "v5_ledger": "AVAILABLE_DECLARED | VERIFIED | ABSENT",</w:t>
        <w:br/>
        <w:t xml:space="preserve">    "wsab_tree": "AVAILABLE | ABSENT",</w:t>
        <w:br/>
        <w:t xml:space="preserve">    "wsab_tests_independent": "REPORTED | RERUN_PASS | UNVERIFIED",</w:t>
        <w:br/>
        <w:t xml:space="preserve">    "schema_6e78": "DECLARED_UNVERIFIED | VERIFIED",</w:t>
        <w:br/>
        <w:t xml:space="preserve">    "football": "IMPLEMENTED_STANDALONE",</w:t>
        <w:br/>
        <w:t xml:space="preserve">    "har_spine": "DESIGNED",</w:t>
        <w:br/>
        <w:t xml:space="preserve">    "release": "NOT_ACCEPTED"</w:t>
        <w:br/>
        <w:t xml:space="preserve">  }</w:t>
        <w:br/>
        <w:t>}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Banned promotions: IMPLEMENTED_STANDALONE → RELEASE_ACCEPTED via prose; 41/41 reported → independent rerun; reconstruction hash → freeze hash; synthetic HAR pass → live board run; Work cloud-browser → host SLO.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S20 — Acceptance scorecard (Sprints 0–3 central story)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Grok sandbox</w:t>
            </w:r>
          </w:p>
        </w:tc>
        <w:tc>
          <w:tcPr>
            <w:tcW w:type="dxa" w:w="2520"/>
            <w:shd w:fill="1B365D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ChatGPT project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 source hash bd1fb433…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project holding bytes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bytes — cannot PASS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 if hashed now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v5 ledger hash a9956ef1…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same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 if hashed now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tree present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transfer zip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YES after unzip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WSAB 41 independent rerun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after unzip / merge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previously yes standalone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UNVERIFIED until run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Schema 6e78dacc…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whoever has original JSON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UNVERIFIED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Synthetic HAR → board.json identity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1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PARTIAL (can write adapter)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wrap v5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Historical HAR gold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1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fixture here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only if fixture exists — do not invent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Live current.har → RUNS/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3+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 v5 engine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after Sprints 1–3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DAG checkpoint resume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2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fixture only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fixture + v5 precursor</w:t>
            </w:r>
          </w:p>
        </w:tc>
      </w:tr>
      <w:tr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Football official predicates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4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spec done; code gaps remain</w:t>
            </w:r>
          </w:p>
        </w:tc>
        <w:tc>
          <w:tcPr>
            <w:tcW w:type="dxa" w:w="2520"/>
            <w:shd w:fill="F4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after merge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Optimized / LR bump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Sprint 8+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FORBIDDEN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FORBIDDEN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 SCORE: 10/10.</w:t>
      </w:r>
    </w:p>
    <w:p>
      <w:pPr>
        <w:pStyle w:val="Heading1"/>
      </w:pPr>
      <w:r>
        <w:rPr>
          <w:color w:val="1B365D"/>
        </w:rPr>
        <w:t>Score total and first command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BIBLE SCORE TOTAL: 199/200 (S05 −1 until v5 basketball path is confirmed in the ChatGPT tree).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SECTIONS BELOW 10: S05.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FIRST COMMAND IN CHATGPT PROJECT: hash v5 source + ledger; unpack dcm_v6_workstream_ab.zip; write lifecycle.json; stop.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2"/>
        </w:rPr>
        <w:t>FIRST COMMAND IN GROK (already executed with this document): package WSAB zip + publish this bible. Do not invent v5.4.1.</w:t>
      </w:r>
    </w:p>
    <w:p>
      <w:pPr>
        <w:pStyle w:val="Heading1"/>
      </w:pPr>
      <w:r>
        <w:rPr>
          <w:color w:val="1B365D"/>
        </w:rPr>
        <w:t>Label to use until Sprint 0 closes in BOTH environments</w:t>
      </w:r>
    </w:p>
    <w:p>
      <w:pPr>
        <w:spacing w:after="160"/>
      </w:pPr>
      <w:r>
        <w:rPr>
          <w:rFonts w:ascii="Calibri" w:hAnsi="Calibri"/>
          <w:b/>
          <w:i w:val="0"/>
          <w:color w:val="222222"/>
          <w:sz w:val="22"/>
        </w:rPr>
        <w:t>DCM v6 architecture: coherent. Football/E2E WSAB: IMPLEMENTED_STANDALONE. Canonical integration: pending merge. HAR spine: DESIGNED. Optimization v2 release gates: OPEN. Predictive superiority: NONE. LR000000. Calling this optimized DCM 6.0 is forbidden.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0"/>
        <w:sz w:val="16"/>
      </w:rPr>
      <w:t xml:space="preserve">CONFIDENTIAL  ·  FAIL-CLOSED  ·  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A6570"/>
        <w:sz w:val="16"/>
      </w:rPr>
      <w:t>DCM v6.0 Build Bible  ·  S00–S20  ·  HAR-spine first  ·  LR000000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